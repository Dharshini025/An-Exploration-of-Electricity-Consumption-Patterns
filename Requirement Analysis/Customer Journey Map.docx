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 Analysis</w:t>
      </w:r>
    </w:p>
    <w:p>
      <w:pPr>
        <w:pStyle w:val="Heading2"/>
      </w:pPr>
      <w:r>
        <w:t>Customer Journey Map</w:t>
      </w:r>
    </w:p>
    <w:p>
      <w:r>
        <w:t>Team: Dharshini Priya S, Thanusha Peneti, Yogananda Reddy Chinnannagari, Mudiyala Shashank Reddy</w:t>
      </w:r>
    </w:p>
    <w:p/>
    <w:p>
      <w:r>
        <w:t>The customer journey map traces how an energy analyst interacts with the dashboard — from opening the tool, applying filters (state, month, year), exploring visual trends, to exporting insights for a planning report.</w:t>
      </w:r>
    </w:p>
    <w:p>
      <w:pPr>
        <w:pStyle w:val="Heading3"/>
      </w:pPr>
      <w:r>
        <w:t>Key Stages</w:t>
      </w:r>
    </w:p>
    <w:p>
      <w:pPr>
        <w:pStyle w:val="ListBullet"/>
      </w:pPr>
      <w:r>
        <w:t>Discover</w:t>
      </w:r>
    </w:p>
    <w:p>
      <w:pPr>
        <w:pStyle w:val="ListBullet"/>
      </w:pPr>
      <w:r>
        <w:t>Filter</w:t>
      </w:r>
    </w:p>
    <w:p>
      <w:pPr>
        <w:pStyle w:val="ListBullet"/>
      </w:pPr>
      <w:r>
        <w:t>Explore</w:t>
      </w:r>
    </w:p>
    <w:p>
      <w:pPr>
        <w:pStyle w:val="ListBullet"/>
      </w:pPr>
      <w:r>
        <w:t>Compare</w:t>
      </w:r>
    </w:p>
    <w:p>
      <w:pPr>
        <w:pStyle w:val="ListBullet"/>
      </w:pPr>
      <w:r>
        <w:t>Extract Insight</w:t>
      </w:r>
    </w:p>
    <w:p>
      <w:pPr>
        <w:pStyle w:val="ListBullet"/>
      </w:pPr>
      <w:r>
        <w:t>Report</w:t>
      </w:r>
    </w:p>
    <w:p>
      <w:pPr>
        <w:pStyle w:val="Heading3"/>
      </w:pPr>
      <w:r>
        <w:t>Moments</w:t>
      </w:r>
    </w:p>
    <w:p>
      <w:pPr>
        <w:pStyle w:val="ListBullet"/>
      </w:pPr>
      <w:r>
        <w:t>Positive: instantly spotting seasonal peaks in the data.</w:t>
      </w:r>
    </w:p>
    <w:p>
      <w:pPr>
        <w:pStyle w:val="ListBullet"/>
      </w:pPr>
      <w:r>
        <w:t>Negative: slow load times on large datasets, which informed the performance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